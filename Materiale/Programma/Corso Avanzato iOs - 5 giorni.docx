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6DA94" w14:textId="00FE7617" w:rsidR="003860AA" w:rsidRPr="00394156" w:rsidRDefault="00394156" w:rsidP="00394156">
      <w:pPr>
        <w:pStyle w:val="Titolo"/>
        <w:spacing w:before="100" w:beforeAutospacing="1" w:after="100" w:afterAutospacing="1"/>
        <w:rPr>
          <w:lang w:val="it-IT"/>
        </w:rPr>
      </w:pPr>
      <w:r w:rsidRPr="00394156">
        <w:rPr>
          <w:lang w:val="it-IT"/>
        </w:rPr>
        <w:t xml:space="preserve">Corso avanzato iOS (Swift)– 5 </w:t>
      </w:r>
      <w:r>
        <w:rPr>
          <w:lang w:val="it-IT"/>
        </w:rPr>
        <w:t>Giorni</w:t>
      </w:r>
    </w:p>
    <w:p w14:paraId="370C642A" w14:textId="02EC5594" w:rsidR="003860AA" w:rsidRDefault="00394156" w:rsidP="00394156">
      <w:pPr>
        <w:pStyle w:val="Titolo1"/>
        <w:spacing w:before="100" w:beforeAutospacing="1" w:after="100" w:afterAutospacing="1" w:line="240" w:lineRule="auto"/>
      </w:pPr>
      <w:r>
        <w:t>Giorno 1 — Evolution &amp; Interoperability</w:t>
      </w:r>
    </w:p>
    <w:p w14:paraId="013C00F0" w14:textId="77777777" w:rsidR="00A56B2F" w:rsidRDefault="00000000" w:rsidP="00A56B2F">
      <w:pPr>
        <w:pStyle w:val="Paragrafoelenco"/>
        <w:numPr>
          <w:ilvl w:val="0"/>
          <w:numId w:val="11"/>
        </w:numPr>
        <w:spacing w:before="100" w:beforeAutospacing="1" w:after="100" w:afterAutospacing="1" w:line="240" w:lineRule="auto"/>
      </w:pPr>
      <w:r>
        <w:t>iOS evolution (iOS 17 → iOS 26 → iOS 27 preview)</w:t>
      </w:r>
    </w:p>
    <w:p w14:paraId="11583B87" w14:textId="77777777" w:rsidR="00A56B2F" w:rsidRDefault="00000000" w:rsidP="00A56B2F">
      <w:pPr>
        <w:pStyle w:val="Paragrafoelenco"/>
        <w:numPr>
          <w:ilvl w:val="0"/>
          <w:numId w:val="11"/>
        </w:numPr>
        <w:spacing w:before="100" w:beforeAutospacing="1" w:after="100" w:afterAutospacing="1" w:line="240" w:lineRule="auto"/>
      </w:pPr>
      <w:r>
        <w:t>Objective-C ↔ Swift interoperability</w:t>
      </w:r>
    </w:p>
    <w:p w14:paraId="2F44107C" w14:textId="77777777" w:rsidR="00A56B2F" w:rsidRDefault="00000000" w:rsidP="00A56B2F">
      <w:pPr>
        <w:pStyle w:val="Paragrafoelenco"/>
        <w:numPr>
          <w:ilvl w:val="0"/>
          <w:numId w:val="11"/>
        </w:numPr>
        <w:spacing w:before="100" w:beforeAutospacing="1" w:after="100" w:afterAutospacing="1" w:line="240" w:lineRule="auto"/>
      </w:pPr>
      <w:r>
        <w:t>Memory management (ARC, legacy patterns)</w:t>
      </w:r>
    </w:p>
    <w:p w14:paraId="67DC0713" w14:textId="77777777" w:rsidR="00A56B2F" w:rsidRDefault="00000000" w:rsidP="00A56B2F">
      <w:pPr>
        <w:pStyle w:val="Paragrafoelenco"/>
        <w:numPr>
          <w:ilvl w:val="0"/>
          <w:numId w:val="11"/>
        </w:numPr>
        <w:spacing w:before="100" w:beforeAutospacing="1" w:after="100" w:afterAutospacing="1" w:line="240" w:lineRule="auto"/>
      </w:pPr>
      <w:r>
        <w:t>Runtime &amp; ABI stability</w:t>
      </w:r>
    </w:p>
    <w:p w14:paraId="716B7798" w14:textId="7F08447B" w:rsidR="003860AA" w:rsidRDefault="00000000" w:rsidP="00A56B2F">
      <w:pPr>
        <w:pStyle w:val="Paragrafoelenco"/>
        <w:numPr>
          <w:ilvl w:val="0"/>
          <w:numId w:val="11"/>
        </w:numPr>
        <w:spacing w:before="100" w:beforeAutospacing="1" w:after="100" w:afterAutospacing="1" w:line="240" w:lineRule="auto"/>
      </w:pPr>
      <w:r>
        <w:t>Advanced debugging with Xcode</w:t>
      </w:r>
    </w:p>
    <w:p w14:paraId="71B8CC6C" w14:textId="77777777" w:rsidR="00A56B2F" w:rsidRDefault="00A56B2F" w:rsidP="00A56B2F">
      <w:pPr>
        <w:pStyle w:val="Paragrafoelenco"/>
        <w:numPr>
          <w:ilvl w:val="0"/>
          <w:numId w:val="11"/>
        </w:numPr>
        <w:spacing w:before="100" w:beforeAutospacing="1" w:after="100" w:afterAutospacing="1" w:line="240" w:lineRule="auto"/>
      </w:pPr>
      <w:r w:rsidRPr="00A56B2F">
        <w:t xml:space="preserve">Feature flags </w:t>
      </w:r>
      <w:proofErr w:type="spellStart"/>
      <w:r w:rsidRPr="00A56B2F">
        <w:t>sul</w:t>
      </w:r>
      <w:proofErr w:type="spellEnd"/>
      <w:r w:rsidRPr="00A56B2F">
        <w:t xml:space="preserve"> client</w:t>
      </w:r>
    </w:p>
    <w:p w14:paraId="3C4E9C6A" w14:textId="2ED351B8" w:rsidR="00A56B2F" w:rsidRDefault="00A56B2F" w:rsidP="00A56B2F">
      <w:pPr>
        <w:pStyle w:val="Paragrafoelenco"/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Advanced Swift concurrency (async/await, </w:t>
      </w:r>
      <w:proofErr w:type="spellStart"/>
      <w:r>
        <w:t>TaskGroup</w:t>
      </w:r>
      <w:proofErr w:type="spellEnd"/>
      <w:r>
        <w:t>, Actors)</w:t>
      </w:r>
    </w:p>
    <w:p w14:paraId="65063E53" w14:textId="77777777" w:rsidR="00A56B2F" w:rsidRDefault="00A56B2F" w:rsidP="00A56B2F">
      <w:pPr>
        <w:pStyle w:val="Paragrafoelenco"/>
        <w:numPr>
          <w:ilvl w:val="0"/>
          <w:numId w:val="11"/>
        </w:numPr>
        <w:spacing w:before="100" w:beforeAutospacing="1" w:after="100" w:afterAutospacing="1" w:line="240" w:lineRule="auto"/>
      </w:pPr>
      <w:r w:rsidRPr="00A56B2F">
        <w:t xml:space="preserve">Unit testing </w:t>
      </w:r>
      <w:proofErr w:type="spellStart"/>
      <w:r w:rsidRPr="00A56B2F">
        <w:t>architetturale</w:t>
      </w:r>
      <w:proofErr w:type="spellEnd"/>
      <w:r w:rsidRPr="00A56B2F">
        <w:t xml:space="preserve"> (</w:t>
      </w:r>
      <w:proofErr w:type="spellStart"/>
      <w:r w:rsidRPr="00A56B2F">
        <w:t>ViewModel</w:t>
      </w:r>
      <w:proofErr w:type="spellEnd"/>
      <w:r w:rsidRPr="00A56B2F">
        <w:t>, Use Case, Repository)</w:t>
      </w:r>
    </w:p>
    <w:p w14:paraId="12306102" w14:textId="6861968A" w:rsidR="00A56B2F" w:rsidRDefault="00A56B2F" w:rsidP="00A56B2F">
      <w:pPr>
        <w:pStyle w:val="Paragrafoelenco"/>
        <w:numPr>
          <w:ilvl w:val="0"/>
          <w:numId w:val="11"/>
        </w:numPr>
        <w:spacing w:before="100" w:beforeAutospacing="1" w:after="100" w:afterAutospacing="1" w:line="240" w:lineRule="auto"/>
      </w:pPr>
      <w:r w:rsidRPr="00A56B2F">
        <w:t>Testing di concurrency</w:t>
      </w:r>
    </w:p>
    <w:p w14:paraId="42D80857" w14:textId="1014B757" w:rsidR="003860AA" w:rsidRDefault="00394156" w:rsidP="00394156">
      <w:pPr>
        <w:pStyle w:val="Titolo1"/>
        <w:spacing w:before="100" w:beforeAutospacing="1" w:after="100" w:afterAutospacing="1" w:line="240" w:lineRule="auto"/>
      </w:pPr>
      <w:r>
        <w:t xml:space="preserve">Giorno 2 — Advanced UI: </w:t>
      </w:r>
      <w:proofErr w:type="spellStart"/>
      <w:r>
        <w:t>SwiftUI</w:t>
      </w:r>
      <w:proofErr w:type="spellEnd"/>
      <w:r>
        <w:t xml:space="preserve"> + </w:t>
      </w:r>
      <w:proofErr w:type="spellStart"/>
      <w:r>
        <w:t>UIKit</w:t>
      </w:r>
      <w:proofErr w:type="spellEnd"/>
    </w:p>
    <w:p w14:paraId="6B07FDC8" w14:textId="77777777" w:rsidR="00A56B2F" w:rsidRDefault="00000000" w:rsidP="00A56B2F">
      <w:pPr>
        <w:pStyle w:val="Paragrafoelenco"/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Hybrid UI </w:t>
      </w:r>
      <w:proofErr w:type="gramStart"/>
      <w:r>
        <w:t>architectures</w:t>
      </w:r>
      <w:proofErr w:type="gramEnd"/>
    </w:p>
    <w:p w14:paraId="09286FAB" w14:textId="77777777" w:rsidR="00A56B2F" w:rsidRDefault="00000000" w:rsidP="00A56B2F">
      <w:pPr>
        <w:pStyle w:val="Paragrafoelenco"/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SwiftUI</w:t>
      </w:r>
      <w:proofErr w:type="spellEnd"/>
      <w:r>
        <w:t xml:space="preserve"> advanced state management</w:t>
      </w:r>
    </w:p>
    <w:p w14:paraId="3BD880E8" w14:textId="77777777" w:rsidR="00A56B2F" w:rsidRDefault="00000000" w:rsidP="00A56B2F">
      <w:pPr>
        <w:pStyle w:val="Paragrafoelenco"/>
        <w:numPr>
          <w:ilvl w:val="0"/>
          <w:numId w:val="12"/>
        </w:numPr>
        <w:spacing w:before="100" w:beforeAutospacing="1" w:after="100" w:afterAutospacing="1" w:line="240" w:lineRule="auto"/>
      </w:pPr>
      <w:r>
        <w:t>Navigation &amp; deep linking</w:t>
      </w:r>
    </w:p>
    <w:p w14:paraId="5EAC2DFC" w14:textId="77777777" w:rsidR="00A56B2F" w:rsidRDefault="00000000" w:rsidP="00A56B2F">
      <w:pPr>
        <w:pStyle w:val="Paragrafoelenco"/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UIKit</w:t>
      </w:r>
      <w:proofErr w:type="spellEnd"/>
      <w:r>
        <w:t xml:space="preserve"> advanced layouts and gestures</w:t>
      </w:r>
    </w:p>
    <w:p w14:paraId="2695FCC9" w14:textId="77777777" w:rsidR="00A56B2F" w:rsidRDefault="00000000" w:rsidP="00A56B2F">
      <w:pPr>
        <w:pStyle w:val="Paragrafoelenco"/>
        <w:numPr>
          <w:ilvl w:val="0"/>
          <w:numId w:val="12"/>
        </w:numPr>
        <w:spacing w:before="100" w:beforeAutospacing="1" w:after="100" w:afterAutospacing="1" w:line="240" w:lineRule="auto"/>
      </w:pPr>
      <w:r>
        <w:t>Accessibility &amp; adaptive UI</w:t>
      </w:r>
    </w:p>
    <w:p w14:paraId="74C4D0D6" w14:textId="630F818F" w:rsidR="003860AA" w:rsidRDefault="00000000" w:rsidP="00A56B2F">
      <w:pPr>
        <w:pStyle w:val="Paragrafoelenco"/>
        <w:numPr>
          <w:ilvl w:val="0"/>
          <w:numId w:val="12"/>
        </w:numPr>
        <w:spacing w:before="100" w:beforeAutospacing="1" w:after="100" w:afterAutospacing="1" w:line="240" w:lineRule="auto"/>
      </w:pPr>
      <w:r>
        <w:t>Design systems and theming</w:t>
      </w:r>
    </w:p>
    <w:p w14:paraId="3D8C9CC6" w14:textId="5CB020EB" w:rsidR="003860AA" w:rsidRDefault="00394156" w:rsidP="00394156">
      <w:pPr>
        <w:pStyle w:val="Titolo1"/>
        <w:spacing w:before="100" w:beforeAutospacing="1" w:after="100" w:afterAutospacing="1" w:line="240" w:lineRule="auto"/>
      </w:pPr>
      <w:r>
        <w:t>Giorno 3 — Architectures &amp; Backend Integration</w:t>
      </w:r>
    </w:p>
    <w:p w14:paraId="223F218A" w14:textId="77777777" w:rsidR="00A56B2F" w:rsidRDefault="00000000" w:rsidP="00A56B2F">
      <w:pPr>
        <w:pStyle w:val="Paragrafoelenco"/>
        <w:numPr>
          <w:ilvl w:val="0"/>
          <w:numId w:val="13"/>
        </w:numPr>
        <w:spacing w:before="100" w:beforeAutospacing="1" w:after="100" w:afterAutospacing="1" w:line="240" w:lineRule="auto"/>
      </w:pPr>
      <w:r>
        <w:t>MVVM-C, Clean Architecture, modularization</w:t>
      </w:r>
    </w:p>
    <w:p w14:paraId="23BFAEBE" w14:textId="77777777" w:rsidR="00A56B2F" w:rsidRDefault="00000000" w:rsidP="00A56B2F">
      <w:pPr>
        <w:pStyle w:val="Paragrafoelenco"/>
        <w:numPr>
          <w:ilvl w:val="0"/>
          <w:numId w:val="13"/>
        </w:numPr>
        <w:spacing w:before="100" w:beforeAutospacing="1" w:after="100" w:afterAutospacing="1" w:line="240" w:lineRule="auto"/>
      </w:pPr>
      <w:r>
        <w:t>Dependency Injection strategies</w:t>
      </w:r>
    </w:p>
    <w:p w14:paraId="4DB090A8" w14:textId="77777777" w:rsidR="00A56B2F" w:rsidRDefault="00000000" w:rsidP="00A56B2F">
      <w:pPr>
        <w:pStyle w:val="Paragrafoelenco"/>
        <w:numPr>
          <w:ilvl w:val="0"/>
          <w:numId w:val="13"/>
        </w:numPr>
        <w:spacing w:before="100" w:beforeAutospacing="1" w:after="100" w:afterAutospacing="1" w:line="240" w:lineRule="auto"/>
      </w:pPr>
      <w:r>
        <w:t>REST &amp; JSON advanced handling</w:t>
      </w:r>
    </w:p>
    <w:p w14:paraId="4C58D674" w14:textId="77777777" w:rsidR="00A56B2F" w:rsidRDefault="00000000" w:rsidP="00A56B2F">
      <w:pPr>
        <w:pStyle w:val="Paragrafoelenco"/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URLSession</w:t>
      </w:r>
      <w:proofErr w:type="spellEnd"/>
      <w:r>
        <w:t xml:space="preserve"> with async/await</w:t>
      </w:r>
    </w:p>
    <w:p w14:paraId="596F91B1" w14:textId="77777777" w:rsidR="00A56B2F" w:rsidRDefault="00000000" w:rsidP="00A56B2F">
      <w:pPr>
        <w:pStyle w:val="Paragrafoelenco"/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Resilience patterns (retry, </w:t>
      </w:r>
      <w:proofErr w:type="gramStart"/>
      <w:r>
        <w:t>caching</w:t>
      </w:r>
      <w:proofErr w:type="gramEnd"/>
      <w:r>
        <w:t>)</w:t>
      </w:r>
    </w:p>
    <w:p w14:paraId="56673BA8" w14:textId="2835184E" w:rsidR="003860AA" w:rsidRDefault="00000000" w:rsidP="00A56B2F">
      <w:pPr>
        <w:pStyle w:val="Paragrafoelenco"/>
        <w:numPr>
          <w:ilvl w:val="0"/>
          <w:numId w:val="13"/>
        </w:numPr>
        <w:spacing w:before="100" w:beforeAutospacing="1" w:after="100" w:afterAutospacing="1" w:line="240" w:lineRule="auto"/>
      </w:pPr>
      <w:r>
        <w:t>Logging &amp; monitoring</w:t>
      </w:r>
    </w:p>
    <w:p w14:paraId="5168932B" w14:textId="1EC8F7E8" w:rsidR="003860AA" w:rsidRDefault="00394156" w:rsidP="00394156">
      <w:pPr>
        <w:pStyle w:val="Titolo1"/>
        <w:spacing w:before="100" w:beforeAutospacing="1" w:after="100" w:afterAutospacing="1" w:line="240" w:lineRule="auto"/>
      </w:pPr>
      <w:r>
        <w:t>Giorno 4 — Hardware &amp; System Integration</w:t>
      </w:r>
    </w:p>
    <w:p w14:paraId="54CD1968" w14:textId="77777777" w:rsidR="00A56B2F" w:rsidRDefault="00000000" w:rsidP="00A56B2F">
      <w:pPr>
        <w:pStyle w:val="Paragrafoelenco"/>
        <w:numPr>
          <w:ilvl w:val="0"/>
          <w:numId w:val="14"/>
        </w:numPr>
        <w:spacing w:before="100" w:beforeAutospacing="1" w:after="100" w:afterAutospacing="1" w:line="240" w:lineRule="auto"/>
      </w:pPr>
      <w:r>
        <w:t>Camera (</w:t>
      </w:r>
      <w:proofErr w:type="spellStart"/>
      <w:r>
        <w:t>AVFoundation</w:t>
      </w:r>
      <w:proofErr w:type="spellEnd"/>
      <w:r>
        <w:t>)</w:t>
      </w:r>
    </w:p>
    <w:p w14:paraId="1BDDFF35" w14:textId="77777777" w:rsidR="00A56B2F" w:rsidRDefault="00000000" w:rsidP="00A56B2F">
      <w:pPr>
        <w:pStyle w:val="Paragrafoelenco"/>
        <w:numPr>
          <w:ilvl w:val="0"/>
          <w:numId w:val="14"/>
        </w:numPr>
        <w:spacing w:before="100" w:beforeAutospacing="1" w:after="100" w:afterAutospacing="1" w:line="240" w:lineRule="auto"/>
      </w:pPr>
      <w:r>
        <w:t>Device sensors (GPS, motion, health)</w:t>
      </w:r>
    </w:p>
    <w:p w14:paraId="4CF3B117" w14:textId="77777777" w:rsidR="00A56B2F" w:rsidRDefault="00000000" w:rsidP="00A56B2F">
      <w:pPr>
        <w:pStyle w:val="Paragrafoelenco"/>
        <w:numPr>
          <w:ilvl w:val="0"/>
          <w:numId w:val="14"/>
        </w:numPr>
        <w:spacing w:before="100" w:beforeAutospacing="1" w:after="100" w:afterAutospacing="1" w:line="240" w:lineRule="auto"/>
      </w:pPr>
      <w:r>
        <w:t>Biometric authentication (Face ID / Touch ID)</w:t>
      </w:r>
    </w:p>
    <w:p w14:paraId="006452F5" w14:textId="77777777" w:rsidR="00A56B2F" w:rsidRDefault="00000000" w:rsidP="00A56B2F">
      <w:pPr>
        <w:pStyle w:val="Paragrafoelenco"/>
        <w:numPr>
          <w:ilvl w:val="0"/>
          <w:numId w:val="14"/>
        </w:numPr>
        <w:spacing w:before="100" w:beforeAutospacing="1" w:after="100" w:afterAutospacing="1" w:line="240" w:lineRule="auto"/>
      </w:pPr>
      <w:r>
        <w:t>Push Notifications (APNs)</w:t>
      </w:r>
    </w:p>
    <w:p w14:paraId="33E2AB1E" w14:textId="23CF3887" w:rsidR="003860AA" w:rsidRDefault="00000000" w:rsidP="00A56B2F">
      <w:pPr>
        <w:pStyle w:val="Paragrafoelenco"/>
        <w:numPr>
          <w:ilvl w:val="0"/>
          <w:numId w:val="14"/>
        </w:numPr>
        <w:spacing w:before="100" w:beforeAutospacing="1" w:after="100" w:afterAutospacing="1" w:line="240" w:lineRule="auto"/>
      </w:pPr>
      <w:r>
        <w:t>App lifecycle management</w:t>
      </w:r>
    </w:p>
    <w:p w14:paraId="3EE2F4EE" w14:textId="77777777" w:rsidR="00A56B2F" w:rsidRDefault="00A56B2F" w:rsidP="00394156">
      <w:pPr>
        <w:pStyle w:val="Titolo1"/>
        <w:spacing w:before="100" w:beforeAutospacing="1" w:after="100" w:afterAutospacing="1" w:line="240" w:lineRule="auto"/>
      </w:pPr>
    </w:p>
    <w:p w14:paraId="19CB7737" w14:textId="23DB2C20" w:rsidR="003860AA" w:rsidRDefault="00394156" w:rsidP="00394156">
      <w:pPr>
        <w:pStyle w:val="Titolo1"/>
        <w:spacing w:before="100" w:beforeAutospacing="1" w:after="100" w:afterAutospacing="1" w:line="240" w:lineRule="auto"/>
      </w:pPr>
      <w:r>
        <w:t>Giorno 5 — Security, Storage &amp; Extensions</w:t>
      </w:r>
    </w:p>
    <w:p w14:paraId="741A2334" w14:textId="77777777" w:rsidR="00A56B2F" w:rsidRDefault="00000000" w:rsidP="00A56B2F">
      <w:pPr>
        <w:pStyle w:val="Paragrafoelenco"/>
        <w:numPr>
          <w:ilvl w:val="0"/>
          <w:numId w:val="10"/>
        </w:numPr>
        <w:spacing w:before="100" w:beforeAutospacing="1" w:after="100" w:afterAutospacing="1" w:line="240" w:lineRule="auto"/>
      </w:pPr>
      <w:r>
        <w:t>Encryption (</w:t>
      </w:r>
      <w:proofErr w:type="spellStart"/>
      <w:r>
        <w:t>CryptoKit</w:t>
      </w:r>
      <w:proofErr w:type="spellEnd"/>
      <w:r>
        <w:t>)</w:t>
      </w:r>
    </w:p>
    <w:p w14:paraId="10E4FC20" w14:textId="77777777" w:rsidR="00A56B2F" w:rsidRDefault="00000000" w:rsidP="00A56B2F">
      <w:pPr>
        <w:pStyle w:val="Paragrafoelenco"/>
        <w:numPr>
          <w:ilvl w:val="0"/>
          <w:numId w:val="10"/>
        </w:numPr>
        <w:spacing w:before="100" w:beforeAutospacing="1" w:after="100" w:afterAutospacing="1" w:line="240" w:lineRule="auto"/>
      </w:pPr>
      <w:r>
        <w:t>Keychain &amp; Secure Enclave</w:t>
      </w:r>
    </w:p>
    <w:p w14:paraId="32D14EA5" w14:textId="77777777" w:rsidR="00A56B2F" w:rsidRDefault="00000000" w:rsidP="00A56B2F">
      <w:pPr>
        <w:pStyle w:val="Paragrafoelenco"/>
        <w:numPr>
          <w:ilvl w:val="0"/>
          <w:numId w:val="10"/>
        </w:numPr>
        <w:spacing w:before="100" w:beforeAutospacing="1" w:after="100" w:afterAutospacing="1" w:line="240" w:lineRule="auto"/>
      </w:pPr>
      <w:r>
        <w:t>SSL Pinning</w:t>
      </w:r>
    </w:p>
    <w:p w14:paraId="14E78794" w14:textId="77777777" w:rsidR="00A56B2F" w:rsidRDefault="00000000" w:rsidP="00A56B2F">
      <w:pPr>
        <w:pStyle w:val="Paragrafoelenco"/>
        <w:numPr>
          <w:ilvl w:val="0"/>
          <w:numId w:val="10"/>
        </w:numPr>
        <w:spacing w:before="100" w:beforeAutospacing="1" w:after="100" w:afterAutospacing="1" w:line="240" w:lineRule="auto"/>
      </w:pPr>
      <w:r>
        <w:t>Core Data advanced usage</w:t>
      </w:r>
    </w:p>
    <w:p w14:paraId="1D0F51DF" w14:textId="77777777" w:rsidR="00A56B2F" w:rsidRDefault="00000000" w:rsidP="00A56B2F">
      <w:pPr>
        <w:pStyle w:val="Paragrafoelenco"/>
        <w:numPr>
          <w:ilvl w:val="0"/>
          <w:numId w:val="10"/>
        </w:numPr>
        <w:spacing w:before="100" w:beforeAutospacing="1" w:after="100" w:afterAutospacing="1" w:line="240" w:lineRule="auto"/>
      </w:pPr>
      <w:r>
        <w:t>File system &amp; caching strategies</w:t>
      </w:r>
    </w:p>
    <w:p w14:paraId="7045C99C" w14:textId="77777777" w:rsidR="00A56B2F" w:rsidRDefault="00000000" w:rsidP="00A56B2F">
      <w:pPr>
        <w:pStyle w:val="Paragrafoelenco"/>
        <w:numPr>
          <w:ilvl w:val="0"/>
          <w:numId w:val="10"/>
        </w:numPr>
        <w:spacing w:before="100" w:beforeAutospacing="1" w:after="100" w:afterAutospacing="1" w:line="240" w:lineRule="auto"/>
      </w:pPr>
      <w:r>
        <w:t>App Extensions (Widget, Share, Intent)</w:t>
      </w:r>
    </w:p>
    <w:p w14:paraId="2DA9403D" w14:textId="40546234" w:rsidR="003860AA" w:rsidRDefault="00000000" w:rsidP="00A56B2F">
      <w:pPr>
        <w:pStyle w:val="Paragrafoelenco"/>
        <w:numPr>
          <w:ilvl w:val="0"/>
          <w:numId w:val="10"/>
        </w:numPr>
        <w:spacing w:before="100" w:beforeAutospacing="1" w:after="100" w:afterAutospacing="1" w:line="240" w:lineRule="auto"/>
      </w:pPr>
      <w:r>
        <w:t>App hardening &amp; banking-grade security</w:t>
      </w:r>
    </w:p>
    <w:p w14:paraId="3595D4B8" w14:textId="4EC93A71" w:rsidR="00A56B2F" w:rsidRDefault="00A56B2F" w:rsidP="00394156">
      <w:pPr>
        <w:pStyle w:val="Paragrafoelenco"/>
        <w:numPr>
          <w:ilvl w:val="0"/>
          <w:numId w:val="10"/>
        </w:numPr>
        <w:spacing w:before="100" w:beforeAutospacing="1" w:after="100" w:afterAutospacing="1" w:line="240" w:lineRule="auto"/>
      </w:pPr>
      <w:r>
        <w:t>Code</w:t>
      </w:r>
      <w:r w:rsidRPr="00A56B2F">
        <w:t xml:space="preserve"> Signing (Gestione </w:t>
      </w:r>
      <w:proofErr w:type="spellStart"/>
      <w:r w:rsidRPr="00A56B2F">
        <w:t>certificati</w:t>
      </w:r>
      <w:proofErr w:type="spellEnd"/>
      <w:r w:rsidRPr="00A56B2F">
        <w:t xml:space="preserve"> e provisioning)</w:t>
      </w:r>
    </w:p>
    <w:sectPr w:rsidR="00A56B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7D70FB"/>
    <w:multiLevelType w:val="hybridMultilevel"/>
    <w:tmpl w:val="233AEB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954E2C"/>
    <w:multiLevelType w:val="hybridMultilevel"/>
    <w:tmpl w:val="7FC29E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8452C"/>
    <w:multiLevelType w:val="hybridMultilevel"/>
    <w:tmpl w:val="EADCAA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3355D3"/>
    <w:multiLevelType w:val="hybridMultilevel"/>
    <w:tmpl w:val="AE8EF2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533ADC"/>
    <w:multiLevelType w:val="hybridMultilevel"/>
    <w:tmpl w:val="7BBE83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2738681">
    <w:abstractNumId w:val="8"/>
  </w:num>
  <w:num w:numId="2" w16cid:durableId="790827997">
    <w:abstractNumId w:val="6"/>
  </w:num>
  <w:num w:numId="3" w16cid:durableId="1983844775">
    <w:abstractNumId w:val="5"/>
  </w:num>
  <w:num w:numId="4" w16cid:durableId="103505150">
    <w:abstractNumId w:val="4"/>
  </w:num>
  <w:num w:numId="5" w16cid:durableId="868761667">
    <w:abstractNumId w:val="7"/>
  </w:num>
  <w:num w:numId="6" w16cid:durableId="136073107">
    <w:abstractNumId w:val="3"/>
  </w:num>
  <w:num w:numId="7" w16cid:durableId="1908489850">
    <w:abstractNumId w:val="2"/>
  </w:num>
  <w:num w:numId="8" w16cid:durableId="974022849">
    <w:abstractNumId w:val="1"/>
  </w:num>
  <w:num w:numId="9" w16cid:durableId="943150424">
    <w:abstractNumId w:val="0"/>
  </w:num>
  <w:num w:numId="10" w16cid:durableId="2134051244">
    <w:abstractNumId w:val="11"/>
  </w:num>
  <w:num w:numId="11" w16cid:durableId="580333834">
    <w:abstractNumId w:val="9"/>
  </w:num>
  <w:num w:numId="12" w16cid:durableId="1712531005">
    <w:abstractNumId w:val="12"/>
  </w:num>
  <w:num w:numId="13" w16cid:durableId="1852447527">
    <w:abstractNumId w:val="13"/>
  </w:num>
  <w:num w:numId="14" w16cid:durableId="12590994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1A8"/>
    <w:rsid w:val="003860AA"/>
    <w:rsid w:val="00394156"/>
    <w:rsid w:val="00651EE2"/>
    <w:rsid w:val="00A56B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52C6A3"/>
  <w14:defaultImageDpi w14:val="300"/>
  <w15:docId w15:val="{4BDD25CF-266E-4715-8490-1CC29A323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Francesco Basso</cp:lastModifiedBy>
  <cp:revision>2</cp:revision>
  <dcterms:created xsi:type="dcterms:W3CDTF">2026-05-20T15:46:00Z</dcterms:created>
  <dcterms:modified xsi:type="dcterms:W3CDTF">2026-05-20T15:46:00Z</dcterms:modified>
  <cp:category/>
</cp:coreProperties>
</file>